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</w:rPr>
        <w:t>UNIVERSITAS MUHAMMADIYAH BANJARMASIN</w:t>
      </w:r>
    </w:p>
    <w:p>
      <w:pPr>
        <w:spacing w:after="0"/>
        <w:jc w:val="center"/>
      </w:pPr>
      <w:r>
        <w:rPr>
          <w:b/>
        </w:rPr>
        <w:t>FAKULTAS FARMASI</w:t>
      </w:r>
    </w:p>
    <w:p>
      <w:pPr>
        <w:spacing w:after="240"/>
        <w:jc w:val="center"/>
      </w:pPr>
      <w:r>
        <w:rPr>
          <w:b w:val="0"/>
        </w:rPr>
        <w:t>Jalan Contoh Alamat No. 1, Banjarmasin</w:t>
      </w:r>
    </w:p>
    <w:p>
      <w:pPr>
        <w:spacing w:after="240"/>
      </w:pPr>
      <w:r>
        <w:t>________________________________________________________________________</w:t>
      </w:r>
    </w:p>
    <w:p>
      <w:pPr>
        <w:spacing w:after="0"/>
      </w:pPr>
      <w:r>
        <w:rPr>
          <w:b w:val="0"/>
        </w:rPr>
        <w:t>Nomor</w:t>
        <w:tab/>
        <w:tab/>
        <w:t>: {{ nomor_surat }}</w:t>
      </w:r>
    </w:p>
    <w:p>
      <w:pPr>
        <w:spacing w:after="0"/>
      </w:pPr>
      <w:r>
        <w:rPr>
          <w:b w:val="0"/>
        </w:rPr>
        <w:t>Lampiran</w:t>
        <w:tab/>
        <w:t>: {{ jumlah_lampiran_display }}</w:t>
      </w:r>
    </w:p>
    <w:p>
      <w:pPr>
        <w:spacing w:after="240"/>
      </w:pPr>
      <w:r>
        <w:rPr>
          <w:b w:val="0"/>
        </w:rPr>
        <w:t>Perihal</w:t>
        <w:tab/>
        <w:tab/>
        <w:t>: {{ perihal_surat }}</w:t>
      </w:r>
    </w:p>
    <w:p>
      <w:pPr>
        <w:spacing w:after="0"/>
      </w:pPr>
      <w:r>
        <w:rPr>
          <w:b w:val="0"/>
        </w:rPr>
        <w:t>Kepada Yth.</w:t>
      </w:r>
    </w:p>
    <w:p>
      <w:pPr>
        <w:spacing w:after="0"/>
      </w:pPr>
      <w:r>
        <w:rPr>
          <w:b/>
        </w:rPr>
        <w:t>{{ nama_dosen }}</w:t>
      </w:r>
    </w:p>
    <w:p>
      <w:pPr>
        <w:spacing w:after="240"/>
      </w:pPr>
      <w:r>
        <w:rPr>
          <w:b w:val="0"/>
        </w:rPr>
        <w:t>di Tempat</w:t>
      </w:r>
    </w:p>
    <w:p>
      <w:pPr>
        <w:spacing w:after="120"/>
      </w:pPr>
      <w:r>
        <w:rPr>
          <w:b w:val="0"/>
        </w:rPr>
        <w:t>Dengan hormat,</w:t>
      </w:r>
    </w:p>
    <w:p>
      <w:pPr>
        <w:spacing w:after="120"/>
        <w:ind w:firstLine="567"/>
        <w:jc w:val="both"/>
      </w:pPr>
      <w:r>
        <w:t>Sehubungan dengan dimulainya perkuliahan Program Studi {{ program_studi }} tahun akademik {{ tahun_akademik }} yang akan dilaksanakan mulai tanggal {{ tanggal_mulai_perkuliahan }}, dengan ini kami mengajukan permohonan kepada Bapak/Ibu untuk berkenan mengampu mata kuliah {{ mata_kuliah }} pada semester {{ semester }}.</w:t>
      </w:r>
    </w:p>
    <w:p>
      <w:pPr>
        <w:spacing w:after="360"/>
        <w:ind w:firstLine="567"/>
        <w:jc w:val="both"/>
      </w:pPr>
      <w:r>
        <w:t>Demikian permohonan ini kami sampaikan. Atas perhatian dan kesediaan Bapak/Ibu, kami mengucapkan terima kasih.</w:t>
      </w:r>
    </w:p>
    <w:p>
      <w:pPr>
        <w:spacing w:after="0"/>
        <w:jc w:val="right"/>
      </w:pPr>
      <w:r>
        <w:t>{{ tempat_surat }}, {{ tanggal_surat }}</w:t>
      </w:r>
    </w:p>
    <w:p>
      <w:pPr>
        <w:spacing w:after="960"/>
        <w:jc w:val="right"/>
      </w:pPr>
      <w:r>
        <w:t>Dekan Fakultas Farmasi</w:t>
      </w:r>
    </w:p>
    <w:p>
      <w:pPr>
        <w:spacing w:after="0"/>
        <w:jc w:val="right"/>
      </w:pPr>
      <w:r>
        <w:rPr>
          <w:b/>
        </w:rPr>
        <w:t>apt. Nama Dekan, M.Farm.</w:t>
      </w:r>
    </w:p>
    <w:p>
      <w:pPr>
        <w:jc w:val="right"/>
      </w:pPr>
      <w:r>
        <w:t>NIDN. 0000000000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